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18"/>
        </w:rPr>
        <w:t>Name: [your name]     Course: [course number and title]     Instructor: [instructor]     Date: [due date]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Pseudocod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